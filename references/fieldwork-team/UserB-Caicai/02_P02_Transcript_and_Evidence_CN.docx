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line="620" w:lineRule="exact" w:after="220"/>
      </w:pPr>
      <w:r>
        <w:t>P02 完整访谈与证据附录</w:t>
      </w:r>
    </w:p>
    <w:p>
      <w:pPr>
        <w:pStyle w:val="Subtitle"/>
        <w:widowControl/>
        <w:spacing w:line="340" w:lineRule="exact" w:after="200"/>
      </w:pPr>
      <w:r>
        <w:t>Safari SD5008 小组阅读版</w:t>
      </w:r>
    </w:p>
    <w:p>
      <w:pPr>
        <w:pStyle w:val="Caption"/>
        <w:widowControl/>
        <w:spacing w:line="280" w:lineRule="exact" w:after="140"/>
      </w:pPr>
      <w:r>
        <w:t>场次日期 2026年10月27日　整理日期 2026年10月28日</w:t>
      </w:r>
    </w:p>
    <w:p>
      <w:pPr>
        <w:pStyle w:val="Heading2"/>
        <w:widowControl/>
        <w:spacing w:line="380" w:lineRule="exact" w:before="260" w:after="140"/>
      </w:pPr>
      <w:r>
        <w:t>附录范围</w:t>
      </w:r>
    </w:p>
    <w:p>
      <w:pPr>
        <w:widowControl/>
        <w:spacing w:line="360" w:lineRule="exact"/>
      </w:pPr>
      <w:r>
        <w:t>本附录保留27分53秒采访的全部632段机器识别文本，以及11条提取证据的全部字段。原录音、逐段时间戳和机器原始结果随数据包保存。本文未按主题删选采访，也未静默修正误词。</w:t>
      </w:r>
      <w:r>
        <w:t xml:space="preserve"> INT04另附Eric于10月28日的补充，原采访正文保持不变。</w:t>
      </w:r>
    </w:p>
    <w:p>
      <w:pPr>
        <w:widowControl/>
        <w:spacing w:line="360" w:lineRule="exact"/>
      </w:pPr>
      <w:r>
        <w:t>Eric确认只有他与P02两人参加采访。I表示采访者，P表示P02，?表示混合或未定。每段角色均按内容初判，未经逐句听核；自动声段聚类不等同于人物身份。</w:t>
      </w:r>
    </w:p>
    <w:p>
      <w:pPr>
        <w:pStyle w:val="Heading2"/>
        <w:widowControl/>
        <w:spacing w:line="380" w:lineRule="exact" w:before="260" w:after="140"/>
      </w:pPr>
      <w:r>
        <w:t>阅读方式</w:t>
      </w:r>
    </w:p>
    <w:p>
      <w:pPr>
        <w:widowControl/>
        <w:spacing w:line="360" w:lineRule="exact"/>
      </w:pPr>
      <w:r>
        <w:t>为减少短句碎片，连续同角色、间隔不超过6秒的片段按最长60秒合并为98个阅读段落。每个段落标出时间范围和原段号，原文按顺序用空格连接。精确到每个片段的时间和角色以data/transcripts中的原转写及JSON为准。合并不增加因果关系，也不代表已经确认说话人。</w:t>
      </w:r>
    </w:p>
    <w:p>
      <w:pPr>
        <w:widowControl/>
        <w:spacing w:line="360" w:lineRule="exact"/>
      </w:pPr>
      <w:r>
        <w:t>先读01案例分析了解讨论重点；按INT编号查本附录后半部分的证据，再按时间回听。引用原话或纳入最终findings之前，需要确认音频、逐句角色和上下文。</w:t>
      </w:r>
    </w:p>
    <w:p>
      <w:pPr>
        <w:pStyle w:val="Heading2"/>
        <w:widowControl/>
        <w:spacing w:line="380" w:lineRule="exact" w:before="260" w:after="140"/>
      </w:pPr>
      <w:r>
        <w:t>资料区分</w:t>
      </w:r>
    </w:p>
    <w:p>
      <w:pPr>
        <w:widowControl/>
        <w:spacing w:line="360" w:lineRule="exact"/>
      </w:pPr>
      <w:r>
        <w:t>下面正文是走后采访，不是步行过程的音轨。data/source_github另存组员步行音轨转写、视频分析和编码日志。视频相机时间未校准，不能与这里的采访相对时间直接相减。</w:t>
      </w:r>
    </w:p>
    <w:p>
      <w:pPr>
        <w:spacing w:line="360" w:lineRule="exact"/>
      </w:pPr>
      <w:r>
        <w:br w:type="page"/>
      </w:r>
    </w:p>
    <w:p>
      <w:pPr>
        <w:pStyle w:val="Heading1"/>
        <w:widowControl/>
        <w:spacing w:line="500" w:lineRule="exact" w:before="0" w:after="260"/>
      </w:pPr>
      <w:r>
        <w:t>完整采访转写</w:t>
      </w:r>
    </w:p>
    <w:p>
      <w:pPr>
        <w:pStyle w:val="Caption"/>
        <w:widowControl/>
        <w:spacing w:line="280" w:lineRule="exact" w:after="140"/>
      </w:pPr>
      <w:r>
        <w:t>以下为完整机器识别文本。疑词及混合简繁体保留，时间从采访音频00:00开始。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00:00.00 至 00:42.00   采访者 I   原段 000 至 004</w:t>
      </w:r>
    </w:p>
    <w:p>
      <w:pPr>
        <w:widowControl/>
        <w:spacing w:line="360" w:lineRule="exact" w:after="120"/>
      </w:pPr>
      <w:r>
        <w:t>好,你整体走下来,你觉得怎么样?有哪些地方比较清楚或者不清楚? 在导航的过程中,以及你手机的交互中, 就是你的 你可以就是隨便說 你可以多說一點整體的體感 然後 你也可以說一下比如你日常導航的時候 你可以著重講今天吧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00:42.00 至 01:08.26   P02 P   原段 005 至 010</w:t>
      </w:r>
    </w:p>
    <w:p>
      <w:pPr>
        <w:widowControl/>
        <w:spacing w:line="360" w:lineRule="exact" w:after="120"/>
      </w:pPr>
      <w:r>
        <w:t>就我感覺他那個坐標有時候有延遲 他的坐標有時候有延遲 然後比如說到了分岔路口的時候 就是需要確認方向的時候 它有延遲可能就會有點容易迷路 就找不到它說的路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01:08.26 至 01:20.80   采访者 I   原段 011 至 013</w:t>
      </w:r>
    </w:p>
    <w:p>
      <w:pPr>
        <w:widowControl/>
        <w:spacing w:line="360" w:lineRule="exact" w:after="120"/>
      </w:pPr>
      <w:r>
        <w:t>就是當它定位有延遲 然後就是不太準的時候 因為然後你就會容易走錯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01:20.80 至 01:34.80   P02 P   原段 014 至 017</w:t>
      </w:r>
    </w:p>
    <w:p>
      <w:pPr>
        <w:widowControl/>
        <w:spacing w:line="360" w:lineRule="exact" w:after="120"/>
      </w:pPr>
      <w:r>
        <w:t>對 然後就感覺可能在直走 直走的時候 比如說你已經進入這條路 只是沿著這條路直走 可能就沒什麼影響 但是你要換那個方向的時候可能就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01:34.80 至 01:36.56   采访者 I   原段 018 至 018</w:t>
      </w:r>
    </w:p>
    <w:p>
      <w:pPr>
        <w:widowControl/>
        <w:spacing w:line="360" w:lineRule="exact" w:after="120"/>
      </w:pPr>
      <w:r>
        <w:t>你說換方向轉彎的時候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01:36.56 至 01:51.52   角色未定 ?   原段 019 至 025</w:t>
      </w:r>
    </w:p>
    <w:p>
      <w:pPr>
        <w:widowControl/>
        <w:spacing w:line="360" w:lineRule="exact" w:after="120"/>
      </w:pPr>
      <w:r>
        <w:t>對對 軌彎 或者是要進入一個 比如說下隧道 什麼之類的 這是那個 這邊是那個 像個小弄女的小小 這是我走錯的那個地方 哦 然後當時就是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01:52.38 至 02:16.16   P02 P   原段 026 至 033</w:t>
      </w:r>
    </w:p>
    <w:p>
      <w:pPr>
        <w:widowControl/>
        <w:spacing w:line="360" w:lineRule="exact" w:after="120"/>
      </w:pPr>
      <w:r>
        <w:t>可能我潛意識裡會覺得他會帶我走大路吧 嗯 然後看到那個就是導航來到這裡的時候 就像穿過去你會覺得有點懷疑一下 我以為是那個坐標沒有對號 或者是他就是快了 然後我就以為還要繼續走到大的路口再拐 但是結果他就叫我走這個小路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02:16.16 至 02:47.82   采访者 I   原段 034 至 044</w:t>
      </w:r>
    </w:p>
    <w:p>
      <w:pPr>
        <w:widowControl/>
        <w:spacing w:line="360" w:lineRule="exact" w:after="120"/>
      </w:pPr>
      <w:r>
        <w:t>OK 所以可以說是 它的這個地圖的這個 就是當穿過一些很狹小的路的時候 它這個可能不夠準確吧 所以你可能會下意識地會 可能穿過去你就會有點 就是質疑了一下 不太確定到底是不是應該這樣穿過去之類的 也就是可能在香港這邊 很多也不是很多部分的路 他导航就是要穿過這種小的地方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02:47.82 至 03:18.74   P02 P   原段 045 至 060</w:t>
      </w:r>
    </w:p>
    <w:p>
      <w:pPr>
        <w:widowControl/>
        <w:spacing w:line="360" w:lineRule="exact" w:after="120"/>
      </w:pPr>
      <w:r>
        <w:t>然後像在這一段 他可能讓我繞到小路 然後走那個樓裡面 嗯 然後我當時不是在這個地方忘記拐彎了 我直接走了 然後我覺得 如果是現實的情況 我可能就接著走 就 就是按自己的方向感 或者是按地圖上的 就是能看到的路 走到这个地方 再接着按摩 就是按摩上面显示的地方走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03:18.74 至 03:19.74   采访者 I   原段 061 至 061</w:t>
      </w:r>
    </w:p>
    <w:p>
      <w:pPr>
        <w:widowControl/>
        <w:spacing w:line="360" w:lineRule="exact" w:after="120"/>
      </w:pPr>
      <w:r>
        <w:t>嗯 OK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03:19.74 至 03:23.50   P02 P   原段 062 至 063</w:t>
      </w:r>
    </w:p>
    <w:p>
      <w:pPr>
        <w:widowControl/>
        <w:spacing w:line="360" w:lineRule="exact" w:after="120"/>
      </w:pPr>
      <w:r>
        <w:t>就可能也不一定说 要按着它一线有的去走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03:23.50 至 03:46.10   采访者 I   原段 064 至 074</w:t>
      </w:r>
    </w:p>
    <w:p>
      <w:pPr>
        <w:widowControl/>
        <w:spacing w:line="360" w:lineRule="exact" w:after="120"/>
      </w:pPr>
      <w:r>
        <w:t>OK 就是当你可能走错的时候 你可能想可以 可能就是在 你去看你的手机地图去看 说那我怎么回到主路 或者说是既然走错了 就就是类似不走回头路嘛 你可能就是OK 能继续还是往终点的方向走 对吧 就是说可能从别的地方绕过去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03:46.10 至 03:47.10   P02 P   原段 075 至 075</w:t>
      </w:r>
    </w:p>
    <w:p>
      <w:pPr>
        <w:widowControl/>
        <w:spacing w:line="360" w:lineRule="exact" w:after="120"/>
      </w:pPr>
      <w:r>
        <w:t>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03:47.10 至 03:52.98   采访者 I   原段 076 至 077</w:t>
      </w:r>
    </w:p>
    <w:p>
      <w:pPr>
        <w:widowControl/>
        <w:spacing w:line="360" w:lineRule="exact" w:after="120"/>
      </w:pPr>
      <w:r>
        <w:t>那你就是你走错的时候 走错的时候就是因为它导航不准导致的对吧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03:52.98 至 04:25.78   P02 P   原段 078 至 089</w:t>
      </w:r>
    </w:p>
    <w:p>
      <w:pPr>
        <w:widowControl/>
        <w:spacing w:line="360" w:lineRule="exact" w:after="120"/>
      </w:pPr>
      <w:r>
        <w:t>主要是导航不准 而且当时他他指的这条路那路口太小了 没有觉得说那会是一个导航要我走的路 可能觉得导航会叫我走比较大的路吧 而且也是这样 这一段是在这个地方我是忘记拐了 嗯嗯嗯 然后后面又拐回来了 嗯嗯 然后到这个地方我是直接没让他走 我走了这条路 然后导航显示的好像是在一栋楼里面的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04:25.78 至 04:34.88   采访者 I   原段 090 至 092</w:t>
      </w:r>
    </w:p>
    <w:p>
      <w:pPr>
        <w:widowControl/>
        <w:spacing w:line="360" w:lineRule="exact" w:after="120"/>
      </w:pPr>
      <w:r>
        <w:t>嗯嗯就这方面他导航不准 就加上他就是提示的不够明确吧 就是导致你不太确定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04:34.88 至 04:35.78   P02 P   原段 093 至 093</w:t>
      </w:r>
    </w:p>
    <w:p>
      <w:pPr>
        <w:widowControl/>
        <w:spacing w:line="360" w:lineRule="exact" w:after="120"/>
      </w:pPr>
      <w:r>
        <w:t>嗯可能是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04:35.78 至 05:18.58   采访者 I   原段 094 至 108</w:t>
      </w:r>
    </w:p>
    <w:p>
      <w:pPr>
        <w:widowControl/>
        <w:spacing w:line="360" w:lineRule="exact" w:after="120"/>
      </w:pPr>
      <w:r>
        <w:t>OK 嗯那你在走的过程中 就是整體導航過程中你會覺得 會不會就是有什麼不方便的點 就比如說一邊看手機一邊看路 特別是在這樣的一個比較密集的這種地方 你會覺得這會不會是一個很不方便的 或者說比如說一些安全上的點 就是你要因為可能你到一個陌生的新環境 那你要導航那你也怕走錯嘛 所以你可以看一會兒 看一會兒錄 看一下手機看一會兒錄 因為 所以你會覺得這會不會有點 麻煩嗎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05:18.58 至 05:35.06   采访者 I   原段 109 至 115</w:t>
      </w:r>
    </w:p>
    <w:p>
      <w:pPr>
        <w:widowControl/>
        <w:spacing w:line="360" w:lineRule="exact" w:after="120"/>
      </w:pPr>
      <w:r>
        <w:t>嗯 就是不方便或者是不安全 或者是 覺得非常讓你很累 就是你要集中注意 就是你的注意力肯定要 就是多個地方 你會有哪些感受嗎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05:35.06 至 05:36.06   角色未定 ?   原段 116 至 116</w:t>
      </w:r>
    </w:p>
    <w:p>
      <w:pPr>
        <w:widowControl/>
        <w:spacing w:line="360" w:lineRule="exact" w:after="120"/>
      </w:pPr>
      <w:r>
        <w:t>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05:36.06 至 06:08.36   P02 P   原段 117 至 130</w:t>
      </w:r>
    </w:p>
    <w:p>
      <w:pPr>
        <w:widowControl/>
        <w:spacing w:line="360" w:lineRule="exact" w:after="120"/>
      </w:pPr>
      <w:r>
        <w:t>其实我感觉我今天做实验的时候 我看的很认真 然后我平时可能不会花这么多精力 在看这个地图 就平时可能 比如说 我看地图可能会说 看它在哪一个 哪一个地方要拐弯 然后就大概记住那个地方 比如说下一个弯是在这个地方 然后可能会 就是 就是 沒走到這之前 我會大概看一下這是一個什麼店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06:08.36 至 06:30.36   采访者 I   原段 131 至 135</w:t>
      </w:r>
    </w:p>
    <w:p>
      <w:pPr>
        <w:widowControl/>
        <w:spacing w:line="360" w:lineRule="exact" w:after="120"/>
      </w:pPr>
      <w:r>
        <w:t>哦 你會通過那個店的一些比較有一點點標誌性的這種 比如說 飯店 什麼商店 然後做一個小小置業 但在這個上面好像是沒有 哦 所以這上面 OK 可能是不是要放大 除非放很大 哦 可能有一些店它確實不會全部都寫 是不是吧 小店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06:30.36 至 06:36.96   P02 P   原段 136 至 138</w:t>
      </w:r>
    </w:p>
    <w:p>
      <w:pPr>
        <w:widowControl/>
        <w:spacing w:line="360" w:lineRule="exact" w:after="120"/>
      </w:pPr>
      <w:r>
        <w:t>然后可能看到这些点 就是只记住这个点 然后在这地方就拐弯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06:36.96 至 06:49.96   采访者 I   原段 139 至 142</w:t>
      </w:r>
    </w:p>
    <w:p>
      <w:pPr>
        <w:widowControl/>
        <w:spacing w:line="360" w:lineRule="exact" w:after="120"/>
      </w:pPr>
      <w:r>
        <w:t>嗯 那你对于安全上 你会整体的导航体验 平常加上或者一季进天 你会有什么顾虑或者是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06:51.76 至 07:05.96   P02 P   原段 143 至 149</w:t>
      </w:r>
    </w:p>
    <w:p>
      <w:pPr>
        <w:widowControl/>
        <w:spacing w:line="360" w:lineRule="exact" w:after="120"/>
      </w:pPr>
      <w:r>
        <w:t>整体还行 但是就比如说他让我走这个小路 我可能就会不认心 就是這方面的這個 就是我可能會覺得 不太安全或者不太好走 沒有什麼人然後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07:05.96 至 07:08.96   采访者 I   原段 150 至 151</w:t>
      </w:r>
    </w:p>
    <w:p>
      <w:pPr>
        <w:widowControl/>
        <w:spacing w:line="360" w:lineRule="exact" w:after="120"/>
      </w:pPr>
      <w:r>
        <w:t>對對對 OK 比較偏僻的那樣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07:08.96 至 07:18.96   P02 P   原段 152 至 155</w:t>
      </w:r>
    </w:p>
    <w:p>
      <w:pPr>
        <w:widowControl/>
        <w:spacing w:line="360" w:lineRule="exact" w:after="120"/>
      </w:pPr>
      <w:r>
        <w:t>而且如果我是新到這個地方的話 就是我是一個對這裡很陌生的人 我可能更不願意做這種路 更不願意走這樣的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07:18.96 至 08:02.16   采访者 I   原段 156 至 173</w:t>
      </w:r>
    </w:p>
    <w:p>
      <w:pPr>
        <w:widowControl/>
        <w:spacing w:line="360" w:lineRule="exact" w:after="120"/>
      </w:pPr>
      <w:r>
        <w:t>OK 那我覺得我剛剛想說的是 就是对于比如说它的路 就是它的这些边路很窄嘛 然后有很多过来的人往 就是你应该也不知道您的那种体会 就是我可以一边看一边要让人 有时候一边要看手机 然后有时候你还甚至是 就比如说 嗯 过马路的时候 对吧 一些汽车啊或者怎么样 就是同时你还要再看导航 你會覺得這是一個問題嗎 這是一個非常 就是不太安全的問題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08:03.00 至 08:19.20   P02 P   原段 174 至 178</w:t>
      </w:r>
    </w:p>
    <w:p>
      <w:pPr>
        <w:widowControl/>
        <w:spacing w:line="360" w:lineRule="exact" w:after="120"/>
      </w:pPr>
      <w:r>
        <w:t>我覺得可能在拐彎的地方會有這樣的情況 就可能拐彎的時候我會更多去看地圖 如果說這條路線是直走的話 我可能就不太需要看地圖 我可以就可以更多的看那一路吧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08:19.20 至 08:21.20   采访者 I   原段 179 至 179</w:t>
      </w:r>
    </w:p>
    <w:p>
      <w:pPr>
        <w:widowControl/>
        <w:spacing w:line="360" w:lineRule="exact" w:after="120"/>
      </w:pPr>
      <w:r>
        <w:t>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08:21.20 至 08:49.00   P02 P   原段 180 至 193</w:t>
      </w:r>
    </w:p>
    <w:p>
      <w:pPr>
        <w:widowControl/>
        <w:spacing w:line="360" w:lineRule="exact" w:after="120"/>
      </w:pPr>
      <w:r>
        <w:t>可能根本就是 比如說像 今天最後那個 二GK11那裡不是有一段路 就是比較窄的那個 人行道嘛 然後有那個草 然後那個地方有一個就是要拐彎的 可能在那種點上 我就會有 要看導航 然後要 要避路人 的情況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08:49.00 至 09:04.00   采访者 I   原段 194 至 198</w:t>
      </w:r>
    </w:p>
    <w:p>
      <w:pPr>
        <w:widowControl/>
        <w:spacing w:line="360" w:lineRule="exact" w:after="120"/>
      </w:pPr>
      <w:r>
        <w:t>所以就是也是比較多的一個信息需要去處理嗎 同時就是可能就某一些路段上 你會突然很多信息要處理對吧 就算是 已經OK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09:04.00 至 09:16.80   P02 P   原段 199 至 202</w:t>
      </w:r>
    </w:p>
    <w:p>
      <w:pPr>
        <w:widowControl/>
        <w:spacing w:line="360" w:lineRule="exact" w:after="120"/>
      </w:pPr>
      <w:r>
        <w:t>然後直走的話我感覺就害心了 如果說只是直走的話 好像不需要一直盯著導航看 然後更多可以看到現實裡的路口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09:16.80 至 09:45.80   采访者 I   原段 203 至 217</w:t>
      </w:r>
    </w:p>
    <w:p>
      <w:pPr>
        <w:widowControl/>
        <w:spacing w:line="360" w:lineRule="exact" w:after="120"/>
      </w:pPr>
      <w:r>
        <w:t>那你覺得如果單純就是 比如說我們現在用的是Google Map 單純Google Map這個軟件 就除了可能說信號不好以外 你還會覺得 就是它的一些交互上啊 還是一些界面呈現上 你會覺得哪裡 你覺得就是不太好 或者你覺得啊這個 為什麼沒有這個功能 或者是 你覺得有什麼問題 就是在單純在軟件上的時候 在這個導航過程中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09:45.80 至 09:47.80   P02 P   原段 218 至 218</w:t>
      </w:r>
    </w:p>
    <w:p>
      <w:pPr>
        <w:widowControl/>
        <w:spacing w:line="360" w:lineRule="exact" w:after="120"/>
      </w:pPr>
      <w:r>
        <w:t>我想一下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09:50.14 至 09:58.56   采访者 I   原段 219 至 220</w:t>
      </w:r>
    </w:p>
    <w:p>
      <w:pPr>
        <w:widowControl/>
        <w:spacing w:line="360" w:lineRule="exact" w:after="120"/>
      </w:pPr>
      <w:r>
        <w:t>或者說你希望他有什麼提示 還是不管是視覺上還是交互上都可以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10:00.40 至 10:22.10   P02 P   原段 221 至 231</w:t>
      </w:r>
    </w:p>
    <w:p>
      <w:pPr>
        <w:widowControl/>
        <w:spacing w:line="360" w:lineRule="exact" w:after="120"/>
      </w:pPr>
      <w:r>
        <w:t>如果說我是新到這裡的話 新的 新的客戶 新的旅客 來到這裡 可能我希望他可以 有一些推薦 嗯 比如說哪條路線更好玩 或者哪條路線也 就或者是我要走的這條路 沿路有什麼好玩的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10:22.10 至 10:28.10   角色未定 ?   原段 232 至 234</w:t>
      </w:r>
    </w:p>
    <w:p>
      <w:pPr>
        <w:widowControl/>
        <w:spacing w:line="360" w:lineRule="exact" w:after="120"/>
      </w:pPr>
      <w:r>
        <w:t>不真實 就是 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10:28.10 至 10:42.10   采访者 I   原段 235 至 241</w:t>
      </w:r>
    </w:p>
    <w:p>
      <w:pPr>
        <w:widowControl/>
        <w:spacing w:line="360" w:lineRule="exact" w:after="120"/>
      </w:pPr>
      <w:r>
        <w:t>就是沿路的時候 它可以給你一些 推薦是吧 推薦的餐廳之類的 一些打卡的 可能是 可以是這種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10:42.10 至 10:58.10   P02 P   原段 242 至 246</w:t>
      </w:r>
    </w:p>
    <w:p>
      <w:pPr>
        <w:widowControl/>
        <w:spacing w:line="360" w:lineRule="exact" w:after="120"/>
      </w:pPr>
      <w:r>
        <w:t>但是 或者是說在拐彎的時候 大概有一些比較重要的提示 就比如說你看到一個什麼東西你要拐彎 或者是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10:58.10 至 11:06.10   采访者 I   原段 247 至 249</w:t>
      </w:r>
    </w:p>
    <w:p>
      <w:pPr>
        <w:widowControl/>
        <w:spacing w:line="360" w:lineRule="exact" w:after="120"/>
      </w:pPr>
      <w:r>
        <w:t>OKOK 這是變得強一點的 這個路口又是我用的 強指示 強信息去提示你可能要拐彎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11:06.10 至 11:07.10   P02 P   原段 250 至 250</w:t>
      </w:r>
    </w:p>
    <w:p>
      <w:pPr>
        <w:widowControl/>
        <w:spacing w:line="360" w:lineRule="exact" w:after="120"/>
      </w:pPr>
      <w:r>
        <w:t>對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11:07.10 至 11:35.10   采访者 I   原段 251 至 258</w:t>
      </w:r>
    </w:p>
    <w:p>
      <w:pPr>
        <w:widowControl/>
        <w:spacing w:line="360" w:lineRule="exact" w:after="120"/>
      </w:pPr>
      <w:r>
        <w:t>OK 那 但是你剛剛提到就是你像有一些 或許有一些推薦嘛 沿路的時候 但是如果你的目的地可能就是要去 就是對吧 我們今天就要去那家衣服裝店 那你沿路就是你還會希望有這些推薦嗎 還是說就旅遊的時候可能有分情況 可能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11:35.10 至 12:15.54   P02 P   原段 259 至 269</w:t>
      </w:r>
    </w:p>
    <w:p>
      <w:pPr>
        <w:widowControl/>
        <w:spacing w:line="360" w:lineRule="exact" w:after="120"/>
      </w:pPr>
      <w:r>
        <w:t>我感觉他对我来说可能也有点像在了解这个地方 就是我可能现在不去 但我知道这里有一家什么样的店 然后我就会更对这个地方更有印象或者更了解 然后说不定他对我后面有用 就比如说我可能他不跟我说这里有什么 我可能不知道这是一条什么路 但是如果他跟我说这里有一家很火的 或者是说很好玩的一家什么店 那我可能大概知道说这条路上有什么东西 就会更好记忆这条路吧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12:15.54 至 12:42.62   采访者 I   原段 270 至 281</w:t>
      </w:r>
    </w:p>
    <w:p>
      <w:pPr>
        <w:widowControl/>
        <w:spacing w:line="360" w:lineRule="exact" w:after="120"/>
      </w:pPr>
      <w:r>
        <w:t>就算你有一个明确的目的 就是有明确的事情要做 但是你还是觉得有一些推荐 或许你可能不会去 但是可能会让你去 就是留下一點印象 OK 這個我正好今天沿路走 有一些好玩的店 有比較推薦的 但就是評分比較高的 所以之類的 OK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12:42.62 至 12:44.90   P02 P   原段 282 至 282</w:t>
      </w:r>
    </w:p>
    <w:p>
      <w:pPr>
        <w:widowControl/>
        <w:spacing w:line="360" w:lineRule="exact" w:after="120"/>
      </w:pPr>
      <w:r>
        <w:t>好像更了解這裡的感覺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12:44.90 至 13:43.04   采访者 I   原段 283 至 299</w:t>
      </w:r>
    </w:p>
    <w:p>
      <w:pPr>
        <w:widowControl/>
        <w:spacing w:line="360" w:lineRule="exact" w:after="120"/>
      </w:pPr>
      <w:r>
        <w:t>OK OK 就特別是作為一個 就是新來的 OK 以旅遊為目的的 嗯 OK 然後 哦 就是 OK 嗯 就是在進 最後進K11的時候 就是Mousia那個 最後有K11 當時 你 就是你當時 你能說一下你的當時思考過程嗎 就是說你怎麼去找那家店 就是你當時可能做的或者說你覺得 最後那家服裝店 對對就是當時你是怎麼去找 因為我看你是不是有看那個 大屏嗎 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13:43.04 至 13:48.04   P02 P   原段 300 至 301</w:t>
      </w:r>
    </w:p>
    <w:p>
      <w:pPr>
        <w:widowControl/>
        <w:spacing w:line="360" w:lineRule="exact" w:after="120"/>
      </w:pPr>
      <w:r>
        <w:t>我可能要從哪裡開始說 要從去K11開始說嗎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13:48.04 至 14:12.04   采访者 I   原段 302 至 310</w:t>
      </w:r>
    </w:p>
    <w:p>
      <w:pPr>
        <w:widowControl/>
        <w:spacing w:line="360" w:lineRule="exact" w:after="120"/>
      </w:pPr>
      <w:r>
        <w:t>就可能到了比如說快到那個K11 到了K11 你的思考過程 或者是找你家店 一些軟件地圖 Google Map 對你的一些作用 作用也好 或者覺得不太好的地方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14:12.04 至 14:55.00   P02 P   原段 311 至 325</w:t>
      </w:r>
    </w:p>
    <w:p>
      <w:pPr>
        <w:widowControl/>
        <w:spacing w:line="360" w:lineRule="exact" w:after="120"/>
      </w:pPr>
      <w:r>
        <w:t>所以我當時是 先知道那個店的名字 然後在Google Map上看到它在幾樓 然后我好像进去了之后 因为知道它在几楼和名字 我就想在那个 因为上面它只有这个信息嘛 然后还有显示它在商场里的哪一个地方 但是我可能需要知道 比如说商场里的更多的设施 除了那个扶梯 因为我看到它在三楼 我可能第一反应是想做直梯 就不用一层一层的去转那个扶梯 然后我会觉得那个商场里面的其他信息我知道比较少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14:55.00 至 15:33.36   P02 P   原段 326 至 338</w:t>
      </w:r>
    </w:p>
    <w:p>
      <w:pPr>
        <w:widowControl/>
        <w:spacing w:line="360" w:lineRule="exact" w:after="120"/>
      </w:pPr>
      <w:r>
        <w:t>所以我当时第一反应可能是去看那个商场的那个引导的那个屏幕 导廊屏 然后在里面本来是想找那家店的 但是没找到 然后就然后在这个Map上看到台上了 我就想直接上去 然后就开始找电梯 直梯 然后是按那个商场的的路标去找的那个那个直梯 然后找到直梯之后就上到三楼 然后上到三楼之后是按谷歌 就Google Map里面的那个位置 大概大致方向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15:33.36 至 15:33.86   采访者 I   原段 339 至 339</w:t>
      </w:r>
    </w:p>
    <w:p>
      <w:pPr>
        <w:widowControl/>
        <w:spacing w:line="360" w:lineRule="exact" w:after="120"/>
      </w:pPr>
      <w:r>
        <w:t>对对对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15:33.86 至 15:34.68   P02 P   原段 340 至 340</w:t>
      </w:r>
    </w:p>
    <w:p>
      <w:pPr>
        <w:widowControl/>
        <w:spacing w:line="360" w:lineRule="exact" w:after="120"/>
      </w:pPr>
      <w:r>
        <w:t>去找到它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15:34.68 至 15:35.26   采访者 I   原段 341 至 341</w:t>
      </w:r>
    </w:p>
    <w:p>
      <w:pPr>
        <w:widowControl/>
        <w:spacing w:line="360" w:lineRule="exact" w:after="120"/>
      </w:pPr>
      <w:r>
        <w:t>对对对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15:35.26 至 15:42.60   P02 P   原段 342 至 344</w:t>
      </w:r>
    </w:p>
    <w:p>
      <w:pPr>
        <w:widowControl/>
        <w:spacing w:line="360" w:lineRule="exact" w:after="120"/>
      </w:pPr>
      <w:r>
        <w:t>但我当时没有开那个 就是开始到 就它只是显示了一个座标在那边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15:42.60 至 16:29.04   采访者 I   原段 345 至 362</w:t>
      </w:r>
    </w:p>
    <w:p>
      <w:pPr>
        <w:widowControl/>
        <w:spacing w:line="360" w:lineRule="exact" w:after="120"/>
      </w:pPr>
      <w:r>
        <w:t>当我记得就是你在 当你在那个大屏幕上 商场的大屏幕里 那个导航的屏幕里 你并没有可能找那家店 然后我看你当时可能也花了 就前后花了几分钟 以及这个屏幕可能你是 我记得你是来回 切了就这样 返回又进去 然后所以那时候你是不是会 那時候你是不是下一世並沒有 就是並沒有能立刻知道它是在幾樓 就是這個信息是不是你是 有一點點困難去找 或者說你覺得它沒有提示的歌很明顯 就後面我不是給了你一些提示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16:29.04 至 16:34.48   采访者 I   原段 363 至 364</w:t>
      </w:r>
    </w:p>
    <w:p>
      <w:pPr>
        <w:widowControl/>
        <w:spacing w:line="360" w:lineRule="exact" w:after="120"/>
      </w:pPr>
      <w:r>
        <w:t>或者說ok你推出去再搜再怎麼樣 是不是當時這個點你會覺得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16:35.52 至 17:03.60   P02 P   原段 365 至 372</w:t>
      </w:r>
    </w:p>
    <w:p>
      <w:pPr>
        <w:widowControl/>
        <w:spacing w:line="360" w:lineRule="exact" w:after="120"/>
      </w:pPr>
      <w:r>
        <w:t>對 而且可能那家店對我來說比較陌生 我一開始也不知道它是一個什麼類型的點 然後在那個屏幕上 在那個導覽屏上就有點難找 然後 Google Map是 我一開始沒有注意到它有那個樓層的信息 可能比較小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17:03.60 至 17:41.60   采访者 I   原段 373 至 389</w:t>
      </w:r>
    </w:p>
    <w:p>
      <w:pPr>
        <w:widowControl/>
        <w:spacing w:line="360" w:lineRule="exact" w:after="120"/>
      </w:pPr>
      <w:r>
        <w:t>對 我記得當時應該是就是你可能 比如設了一個 升了目的地以後 它其實就是地圖的這個 一個形式嘛 它就是路線和地圖 你可以看一下 然後 對 它沒有那個 它並沒有顯示它的一個樓層 對不對 就是 如果你 它只顯示了K11 它沒有顯示那家樓 它後面是專門去搜了這家店才顯示了 什麼三零幾 你才知道會是三樓 所以當在導航到具體 店的時候就是有這個 有這個樓層區分的時候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17:41.60 至 17:57.60   采访者 I   原段 390 至 393</w:t>
      </w:r>
    </w:p>
    <w:p>
      <w:pPr>
        <w:widowControl/>
        <w:spacing w:line="360" w:lineRule="exact" w:after="120"/>
      </w:pPr>
      <w:r>
        <w:t>這個Google map沒有很好的去 就是能立刻告 立刻給你做這個方便的提示 而是你要再去退出去再去搜 是不是 所以這個也可能是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17:57.60 至 18:15.36   P02 P   原段 394 至 397</w:t>
      </w:r>
    </w:p>
    <w:p>
      <w:pPr>
        <w:widowControl/>
        <w:spacing w:line="360" w:lineRule="exact" w:after="120"/>
      </w:pPr>
      <w:r>
        <w:t>而且我 我 我感覺他當時帶我走的那個路 就是他帶我走的那個門好像不是離那家店最近的一個門 還是說因為我我去轉了直梯然後再過去 所以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18:15.36 至 18:17.60   采访者 I   原段 398 至 398</w:t>
      </w:r>
    </w:p>
    <w:p>
      <w:pPr>
        <w:widowControl/>
        <w:spacing w:line="360" w:lineRule="exact" w:after="120"/>
      </w:pPr>
      <w:r>
        <w:t>你說什麼進K11的時候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18:17.60 至 18:27.04   P02 P   原段 399 至 402</w:t>
      </w:r>
    </w:p>
    <w:p>
      <w:pPr>
        <w:widowControl/>
        <w:spacing w:line="360" w:lineRule="exact" w:after="120"/>
      </w:pPr>
      <w:r>
        <w:t>那個商場的大門 商場的大門 對 他帶我走了一個比較遠的門 然後我又繞到了一個可能我一開始會路過的那個門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18:27.04 至 18:46.44   采访者 I   原段 403 至 408</w:t>
      </w:r>
    </w:p>
    <w:p>
      <w:pPr>
        <w:widowControl/>
        <w:spacing w:line="360" w:lineRule="exact" w:after="120"/>
      </w:pPr>
      <w:r>
        <w:t>所以當時你是 就是當時你剛看到 可能開始你剛從那個地下隧道出來 就是你為什麼是繞到右邊進去 就是你是根據地圖是嗎 因為其實我是知道你一出來身邊就是有個門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18:46.44 至 18:48.44   P02 P   原段 409 至 409</w:t>
      </w:r>
    </w:p>
    <w:p>
      <w:pPr>
        <w:widowControl/>
        <w:spacing w:line="360" w:lineRule="exact" w:after="120"/>
      </w:pPr>
      <w:r>
        <w:t>對 就是我進去之後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18:48.44 至 18:55.04   采访者 I   原段 410 至 412</w:t>
      </w:r>
    </w:p>
    <w:p>
      <w:pPr>
        <w:widowControl/>
        <w:spacing w:line="360" w:lineRule="exact" w:after="120"/>
      </w:pPr>
      <w:r>
        <w:t>但是你是因為地圖的原因 所以你以為 我得繞到後面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18:55.04 至 19:00.88   P02 P   原段 413 至 413</w:t>
      </w:r>
    </w:p>
    <w:p>
      <w:pPr>
        <w:widowControl/>
        <w:spacing w:line="360" w:lineRule="exact" w:after="120"/>
      </w:pPr>
      <w:r>
        <w:t>而且我以為他帶我走那個門是因為那個門離那家店會更近一點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19:00.88 至 19:48.92   采访者 I   原段 414 至 432</w:t>
      </w:r>
    </w:p>
    <w:p>
      <w:pPr>
        <w:widowControl/>
        <w:spacing w:line="360" w:lineRule="exact" w:after="120"/>
      </w:pPr>
      <w:r>
        <w:t>可能 可能他離附梯 有可能還是那個正門或者是什麼 就是它是統一的一個門 就是它沒有 是不是它沒有很好的去 說OK 這家店離比如說 比如說這個大門離附梯更近 它就會倒到東門 然後那個另外一家店離 那個另外一個電梯進去到西門 所以它可能只是统一导到了一个大门 它可能就是你进了那个商场之后的路线 它也没有规划 所以你看它这个是直接一个斜线就过去了 啊 飞过去的 OK 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19:49.68 至 20:16.92   角色未定 ?   原段 433 至 449</w:t>
      </w:r>
    </w:p>
    <w:p>
      <w:pPr>
        <w:widowControl/>
        <w:spacing w:line="360" w:lineRule="exact" w:after="120"/>
      </w:pPr>
      <w:r>
        <w:t>其實室內的道行也沒有做得很好 我記得當時出來的時候 這裡有一個門 嗯 然後他帶我走這個門 應該是這個門進來 嗯 這個 然後進來之後 因為我在 我看到好像這裡是扶梯 但是我想做直梯 直梯在這 嗯 然後我就又繞到了這裡做直梯 就本來如果最近的你可以這樣 走這個就很近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20:16.92 至 20:33.92   采访者 I   原段 450 至 457</w:t>
      </w:r>
    </w:p>
    <w:p>
      <w:pPr>
        <w:widowControl/>
        <w:spacing w:line="360" w:lineRule="exact" w:after="120"/>
      </w:pPr>
      <w:r>
        <w:t>它就是导到了某 可能是某個大門吧 或者是有可能就隨便找個門 然後導致你又 因為這個導航的軟件 而就是多走了一點 對 多走了就是時間上 那個距離上又增加了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20:33.92 至 20:35.22   P02 P   原段 458 至 458</w:t>
      </w:r>
    </w:p>
    <w:p>
      <w:pPr>
        <w:widowControl/>
        <w:spacing w:line="360" w:lineRule="exact" w:after="120"/>
      </w:pPr>
      <w:r>
        <w:t>對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20:35.22 至 20:38.22   采访者 I   原段 459 至 460</w:t>
      </w:r>
    </w:p>
    <w:p>
      <w:pPr>
        <w:widowControl/>
        <w:spacing w:line="360" w:lineRule="exact" w:after="120"/>
      </w:pPr>
      <w:r>
        <w:t>OK 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20:46.22 至 21:39.22   采访者 I   原段 461 至 478</w:t>
      </w:r>
    </w:p>
    <w:p>
      <w:pPr>
        <w:widowControl/>
        <w:spacing w:line="360" w:lineRule="exact" w:after="120"/>
      </w:pPr>
      <w:r>
        <w:t>哦 對 然後還有個問題 就是 就是在導航的時候 就是像這樣一個 這個需要你頻繁去看這個路線 因為它比較複雜 算是偏複雜吧 那就比如說當你想 你想一個人的時候你想打傘或者怎麼樣 那你可能是 或者說你手上有比如說購物 賓了很多東西 那這時候你 你會覺得就是 會不會很不方便 以及你希望有什麼樣的方式能夠 更方便的和更準確的 就是OK 我知道前面在哪里具体哪个点 要左转右转 要过马路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21:39.22 至 21:59.22   采访者 I   原段 479 至 483</w:t>
      </w:r>
    </w:p>
    <w:p>
      <w:pPr>
        <w:widowControl/>
        <w:spacing w:line="360" w:lineRule="exact" w:after="120"/>
      </w:pPr>
      <w:r>
        <w:t>就是你觉得如果比较发散性的想法 有什么方式会 比如说不局限于手机 什么样的设备啊 或者什么样的方式啊 会对于你当你手上很多东西的时候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22:01.22 至 22:08.22   角色未定 ?   原段 484 至 486</w:t>
      </w:r>
    </w:p>
    <w:p>
      <w:pPr>
        <w:widowControl/>
        <w:spacing w:line="360" w:lineRule="exact" w:after="120"/>
      </w:pPr>
      <w:r>
        <w:t>很發散 多發散的 可不可以落地的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22:08.22 至 22:11.22   采访者 I   原段 487 至 487</w:t>
      </w:r>
    </w:p>
    <w:p>
      <w:pPr>
        <w:widowControl/>
        <w:spacing w:line="360" w:lineRule="exact" w:after="120"/>
      </w:pPr>
      <w:r>
        <w:t>你可以多說幾個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22:15.22 至 22:33.22   P02 P   原段 488 至 494</w:t>
      </w:r>
    </w:p>
    <w:p>
      <w:pPr>
        <w:widowControl/>
        <w:spacing w:line="360" w:lineRule="exact" w:after="120"/>
      </w:pPr>
      <w:r>
        <w:t>比如說 比如說耳機啊 它可以有那個聲音的播報 如果說可以戴這個耳機的話 OK 耳機 就比如說它會跟你說你要轉了 所以你要轉了 你看到這裡有什麼東西你可以轉完了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22:33.22 至 23:10.74   采访者 I   原段 495 至 504</w:t>
      </w:r>
    </w:p>
    <w:p>
      <w:pPr>
        <w:widowControl/>
        <w:spacing w:line="360" w:lineRule="exact" w:after="120"/>
      </w:pPr>
      <w:r>
        <w:t>嗯 對哦 但確實 導航它應該是有 有聲音的 對 如果戴上耳機的話 但它好像現在就是說前方多少米 或者什麼岔路口 右拐 左拐 上人心天橋 下隧道 可能有這種 嗯 你就是你會採取這樣的方式嗎 去去導航當你有很多東西 還是說你平常的時候 你會把這個納入你的這個一個 一個導航的一個方式嗎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23:10.74 至 23:27.40   P02 P   原段 505 至 515</w:t>
      </w:r>
    </w:p>
    <w:p>
      <w:pPr>
        <w:widowControl/>
        <w:spacing w:line="360" w:lineRule="exact" w:after="120"/>
      </w:pPr>
      <w:r>
        <w:t>我不看情況了 如果是我一個人走的話 有很多東西啊 但你又得 我可能會戴耳機 OK 但如果是有有另一個人 跟你一起走 或者多個人一起走 可能就還要跟他們聊天什麼 我就不會呆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23:27.40 至 23:36.40   采访者 I   原段 516 至 520</w:t>
      </w:r>
    </w:p>
    <w:p>
      <w:pPr>
        <w:widowControl/>
        <w:spacing w:line="360" w:lineRule="exact" w:after="120"/>
      </w:pPr>
      <w:r>
        <w:t>哦 ok 比如說手錶手環呢 他給你震一下 提醒你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23:36.40 至 23:43.90   角色未定 ?   原段 521 至 528</w:t>
      </w:r>
    </w:p>
    <w:p>
      <w:pPr>
        <w:widowControl/>
        <w:spacing w:line="360" w:lineRule="exact" w:after="120"/>
      </w:pPr>
      <w:r>
        <w:t>哦對 其實好像確實是 確實上他在Google麥克風 他確實是會 震的 轉上去就會震 對 對 ok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23:45.10 至 24:30.30   采访者 I   原段 529 至 550</w:t>
      </w:r>
    </w:p>
    <w:p>
      <w:pPr>
        <w:widowControl/>
        <w:spacing w:line="360" w:lineRule="exact" w:after="120"/>
      </w:pPr>
      <w:r>
        <w:t>ok 所以就是 那他如果可以有其他更好的方式 就比如說 你不需要再去看這個屏幕 確認一下 嗯 它可以直接讓你就確認 可能會更好 嗯 所以你會希望有 就是探索更多的不同的 比如說聽覺上的 觸覺上的 觸覺上的 一些比較明顯的提示 就不只是視覺上 就是看屏幕 因為看屏幕確實 就是最主要的一個點 我們可能會覺得 嗯 是個問題吧 就是你的注意力就確實很難 去同時兼顧 既兼顧這個很雜亂的一個街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24:30.30 至 24:52.30   采访者 I   原段 551 至 555</w:t>
      </w:r>
    </w:p>
    <w:p>
      <w:pPr>
        <w:widowControl/>
        <w:spacing w:line="360" w:lineRule="exact" w:after="120"/>
      </w:pPr>
      <w:r>
        <w:t>對吧 街上的人 車 馬路 而且你還要去看說 我第一次來到這個地方怎麼走 那就是路的一個導航加上一個 就是一個信息比較多吧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24:52.30 至 25:17.54   P02 P   原段 556 至 563</w:t>
      </w:r>
    </w:p>
    <w:p>
      <w:pPr>
        <w:widowControl/>
        <w:spacing w:line="360" w:lineRule="exact" w:after="120"/>
      </w:pPr>
      <w:r>
        <w:t>你這麼說我想到 我感覺香港的那個人行道 還有點多變 就是有的他是不需要等那個時間的 有的他又要等 就是在同一條路上可能會出現 我可以看到不同類型的紅綠的 變形到的紅綠的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25:17.54 至 25:21.06   采访者 I   原段 564 至 564</w:t>
      </w:r>
    </w:p>
    <w:p>
      <w:pPr>
        <w:widowControl/>
        <w:spacing w:line="360" w:lineRule="exact" w:after="120"/>
      </w:pPr>
      <w:r>
        <w:t>那這你會覺得是有什麼問題嗎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25:21.06 至 25:40.10   P02 P   原段 565 至 572</w:t>
      </w:r>
    </w:p>
    <w:p>
      <w:pPr>
        <w:widowControl/>
        <w:spacing w:line="360" w:lineRule="exact" w:after="120"/>
      </w:pPr>
      <w:r>
        <w:t>你再可以提示我一下 比如說我在這裡要等一下 或者是怎樣 就可以 因為我很容易就是 比如說那個地方是要等的 然後我就要衝一下車 在同一個方向上的時候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25:41.30 至 25:59.30   角色未定 ?   原段 573 至 579</w:t>
      </w:r>
    </w:p>
    <w:p>
      <w:pPr>
        <w:widowControl/>
        <w:spacing w:line="360" w:lineRule="exact" w:after="120"/>
      </w:pPr>
      <w:r>
        <w:t>我看 嗯 想想要什麼 應該 應該 其他也沒有時候 嗯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25:59.30 至 26:26.96   采访者 I   原段 580 至 588</w:t>
      </w:r>
    </w:p>
    <w:p>
      <w:pPr>
        <w:widowControl/>
        <w:spacing w:line="360" w:lineRule="exact" w:after="120"/>
      </w:pPr>
      <w:r>
        <w:t>應該你有希望就是 在一些過馬路的路口上 它會 就是這個導航的這種 某种导航的工具会有一些提醒 因为过马路可能是一个比较危险 就是有车子所以它会安全住的确实不会很高 那你会希望有一些提示吗 强提示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26:26.96 至 26:28.60   P02 P   原段 589 至 589</w:t>
      </w:r>
    </w:p>
    <w:p>
      <w:pPr>
        <w:widowControl/>
        <w:spacing w:line="360" w:lineRule="exact" w:after="120"/>
      </w:pPr>
      <w:r>
        <w:t>可以有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26:28.60 至 26:30.60   采访者 I   原段 590 至 590</w:t>
      </w:r>
    </w:p>
    <w:p>
      <w:pPr>
        <w:widowControl/>
        <w:spacing w:line="360" w:lineRule="exact" w:after="120"/>
      </w:pPr>
      <w:r>
        <w:t>你会觉得比较好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26:30.60 至 26:34.30   角色未定 ?   原段 591 至 591</w:t>
      </w:r>
    </w:p>
    <w:p>
      <w:pPr>
        <w:widowControl/>
        <w:spacing w:line="360" w:lineRule="exact" w:after="120"/>
      </w:pPr>
      <w:r>
        <w:t>就是说前面是个路口你要等一下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26:34.30 至 26:35.60   采访者 I   原段 592 至 592</w:t>
      </w:r>
    </w:p>
    <w:p>
      <w:pPr>
        <w:widowControl/>
        <w:spacing w:line="360" w:lineRule="exact" w:after="120"/>
      </w:pPr>
      <w:r>
        <w:t>OK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26:35.60 至 26:37.82   角色未定 ?   原段 593 至 593</w:t>
      </w:r>
    </w:p>
    <w:p>
      <w:pPr>
        <w:widowControl/>
        <w:spacing w:line="360" w:lineRule="exact" w:after="120"/>
      </w:pPr>
      <w:r>
        <w:t>或者观察一下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26:37.82 至 27:23.82   采访者 I   原段 594 至 614</w:t>
      </w:r>
    </w:p>
    <w:p>
      <w:pPr>
        <w:widowControl/>
        <w:spacing w:line="360" w:lineRule="exact" w:after="120"/>
      </w:pPr>
      <w:r>
        <w:t>可以说 OK 指引提醒 就像那种这样的路 就比如说它只是一个大的方向这样 然后我们当时走的时候它不是有很多小路吗 但是它上面比如说这种类型的小路口 这些小路口 它都是要可能要等 像这种小路口 就可能有车 嗯 就是小路 速 OK 確實就是 主要香港這邊 多一些這種 小小路口 而且還是可能會有車子 只有地上才會有那個向左向右的標示 對吧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27:23.82 至 27:25.82   P02 P   原段 615 至 615</w:t>
      </w:r>
    </w:p>
    <w:p>
      <w:pPr>
        <w:widowControl/>
        <w:spacing w:line="360" w:lineRule="exact" w:after="120"/>
      </w:pPr>
      <w:r>
        <w:t>那感覺這種大路我可能會注意到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27:25.82 至 27:43.58   采访者 I   原段 616 至 627</w:t>
      </w:r>
    </w:p>
    <w:p>
      <w:pPr>
        <w:widowControl/>
        <w:spacing w:line="360" w:lineRule="exact" w:after="120"/>
      </w:pPr>
      <w:r>
        <w:t>哦 就主要是小路 可能反而很 就是會有點危險 反而 因為我有 有時候你可能聽小路的時候 你也沒有 可能沒有怎麼看吧 或者偶爾你會看 偶爾你不會看 那你就這樣走過去了 速度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27:43.58 至 27:45.82   P02 P   原段 628 至 628</w:t>
      </w:r>
    </w:p>
    <w:p>
      <w:pPr>
        <w:widowControl/>
        <w:spacing w:line="360" w:lineRule="exact" w:after="120"/>
      </w:pPr>
      <w:r>
        <w:t>對 我也覺得會比較危險</w:t>
      </w:r>
    </w:p>
    <w:p>
      <w:pPr>
        <w:keepNext/>
        <w:widowControl/>
        <w:spacing w:before="160" w:after="60" w:line="280" w:lineRule="exact"/>
      </w:pPr>
      <w:r>
        <w:rPr>
          <w:b/>
          <w:sz w:val="18"/>
        </w:rPr>
        <w:t>27:47.52 至 27:50.32   采访者 I   原段 629 至 631</w:t>
      </w:r>
    </w:p>
    <w:p>
      <w:pPr>
        <w:widowControl/>
        <w:spacing w:line="360" w:lineRule="exact" w:after="120"/>
      </w:pPr>
      <w:r>
        <w:t>OK 行 但應該</w:t>
      </w:r>
    </w:p>
    <w:p>
      <w:pPr>
        <w:spacing w:line="360" w:lineRule="exact"/>
      </w:pPr>
      <w:r>
        <w:br w:type="page"/>
      </w:r>
    </w:p>
    <w:p>
      <w:pPr>
        <w:pStyle w:val="Heading1"/>
        <w:widowControl/>
        <w:spacing w:line="500" w:lineRule="exact" w:before="0" w:after="260"/>
      </w:pPr>
      <w:r>
        <w:t>完整证据记录</w:t>
      </w:r>
    </w:p>
    <w:p>
      <w:pPr>
        <w:pStyle w:val="Caption"/>
        <w:widowControl/>
        <w:spacing w:line="280" w:lineRule="exact" w:after="140"/>
      </w:pPr>
      <w:r>
        <w:t>以下按原证据表保留11条记录及7个字段；内容为转述，不是核实后的逐字引文。INT编号是证据索引，不是新增行为代码。</w:t>
      </w:r>
    </w:p>
    <w:p>
      <w:pPr>
        <w:pStyle w:val="Heading2"/>
        <w:widowControl/>
        <w:spacing w:line="380" w:lineRule="exact" w:before="260" w:after="140"/>
      </w:pPr>
      <w:r>
        <w:t>INT01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00:42-01:41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与访谈者复述交错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定位/朝向感觉有延迟；直行影响较小，改变方向时更需要确认。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E02；相机 11:05:39-11:06:17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补充原因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定位延迟是主观报告；未收到 GPX/屏幕记录，不能定为实测故障。</w:t>
      </w:r>
    </w:p>
    <w:p>
      <w:pPr>
        <w:pStyle w:val="Heading2"/>
        <w:widowControl/>
        <w:spacing w:line="380" w:lineRule="exact" w:before="260" w:after="140"/>
      </w:pPr>
      <w:r>
        <w:t>INT02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01:52-02:16；03:54-04:09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内容推定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预期导航带着走较大的路；狭小路口让其怀疑是不是这条路。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E02；相机 11:05:39-11:06:17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候选呼应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采访出现这里/这条路等指代，须看当时地图或视频才能确认同一位置。</w:t>
      </w:r>
    </w:p>
    <w:p>
      <w:pPr>
        <w:pStyle w:val="Heading2"/>
        <w:widowControl/>
        <w:spacing w:line="380" w:lineRule="exact" w:before="260" w:after="140"/>
      </w:pPr>
      <w:r>
        <w:t>INT03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02:50-04:29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与访谈者复述交错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若按平常方式，走过转弯后可能继续向目的地走，不一定原路返回。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E02；相机 11:06:07-11:06:17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补充研究约束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访谈者有导航不准导致的吧等归因性提问；不要把偏离一概算错误。</w:t>
      </w:r>
    </w:p>
    <w:p>
      <w:pPr>
        <w:pStyle w:val="Heading2"/>
        <w:widowControl/>
        <w:spacing w:line="380" w:lineRule="exact" w:before="260" w:after="140"/>
      </w:pPr>
      <w:r>
        <w:t>INT04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05:36-06:38；Eric补充2026-10-28（非音频时间）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内容推定；含Eric事后补充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采访自述这次看地图更认真，平时先记转弯点或店铺。Eric补充平时也可能刷手机、看微信，只确认大致方向；本次可能因录像及说明不足更专注，查看时长可能偏长。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G报告E03；相机11:17:56-11:19:14；步行音轨ASR约11:01:36询问能否用手机（未听核）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补充研究反应性并限制日常外推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刷微信及录像解释来自Eric本轮回忆，非该ASR段已核原话。日常时长未测，因果未确认；看屏不一概算看地图，不用高比例认定负担或稳定习惯。原ASR及原证据表保留。</w:t>
      </w:r>
    </w:p>
    <w:p>
      <w:pPr>
        <w:pStyle w:val="Heading2"/>
        <w:widowControl/>
        <w:spacing w:line="380" w:lineRule="exact" w:before="260" w:after="140"/>
      </w:pPr>
      <w:r>
        <w:t>INT05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06:52-07:19；08:03-09:16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内容推定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直行时较少需要地图；转弯与避让行人重合时需要兼顾，另担心陌生小路。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S3/S6；具体窄路尚未唯一定位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条件化而非普遍困难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04:40-05:35、07:22-08:02 的安全提问较强引导，不计为独立重复证据。</w:t>
      </w:r>
    </w:p>
    <w:p>
      <w:pPr>
        <w:pStyle w:val="Heading2"/>
        <w:widowControl/>
        <w:spacing w:line="380" w:lineRule="exact" w:before="260" w:after="140"/>
      </w:pPr>
      <w:r>
        <w:t>INT06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10:00-12:45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与访谈者追问交错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沿路店铺/游览推荐也可能帮助认识和记住地区，未必立即前往。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E04 提到通道中的环境兴趣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补充需求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旅游/探索假设与本次实际任务分开；不等于所有额外信息都有帮助。</w:t>
      </w:r>
    </w:p>
    <w:p>
      <w:pPr>
        <w:pStyle w:val="Heading2"/>
        <w:widowControl/>
        <w:spacing w:line="380" w:lineRule="exact" w:before="260" w:after="140"/>
      </w:pPr>
      <w:r>
        <w:t>INT07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14:12-15:42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内容推定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回忆用地图查楼层/位置，尝试导览屏，找直梯，上层后凭大致方向找店；未启动逐步导航。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E06；相机 11:24:56-11:29:26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部分呼应并澄清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不要把手机地图显示坐标/方向写成已证实运行室内逐步导航。</w:t>
      </w:r>
    </w:p>
    <w:p>
      <w:pPr>
        <w:pStyle w:val="Heading2"/>
        <w:widowControl/>
        <w:spacing w:line="380" w:lineRule="exact" w:before="260" w:after="140"/>
      </w:pPr>
      <w:r>
        <w:t>INT08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16:35-17:03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在引导后回答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品牌陌生、不清楚店铺类型；开始没有注意到楼层信息，觉得可能较小。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E05/E06；相机 11:21:58-11:26:12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部分呼应且时序待核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14:12 的先知楼层与这里的最初未注意需要恢复顺序；出发前目标说明是否充分仍待核。</w:t>
      </w:r>
    </w:p>
    <w:p>
      <w:pPr>
        <w:pStyle w:val="Heading2"/>
        <w:widowControl/>
        <w:spacing w:line="380" w:lineRule="exact" w:before="260" w:after="140"/>
      </w:pPr>
      <w:r>
        <w:t>INT09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17:57-20:16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与访谈者解释交错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感觉 App 所选入口并非最近；希望直梯，认为进馆后又绕行。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E06；相机 11:26:12 有研究员建议直梯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新增解释并有因果限制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没有实测各入口距离；自述偏好直梯不抹去研究员建议，不能判定 App 必然导错门。</w:t>
      </w:r>
    </w:p>
    <w:p>
      <w:pPr>
        <w:pStyle w:val="Heading2"/>
        <w:widowControl/>
        <w:spacing w:line="380" w:lineRule="exact" w:before="260" w:after="140"/>
      </w:pPr>
      <w:r>
        <w:t>INT10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22:15-23:27；23:31-24:52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回答及访谈者方案提示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耳机语音在独自/手忙时可能有用；与人同行要聊天时可能不用。手表震动由访谈者主动提出。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无对应设备试验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条件性偏好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不是已使用/验证的方案，也不是自发提出智能手表需求；不要写成无屏导航结论。</w:t>
      </w:r>
    </w:p>
    <w:p>
      <w:pPr>
        <w:pStyle w:val="Heading2"/>
        <w:widowControl/>
        <w:spacing w:line="380" w:lineRule="exact" w:before="260" w:after="140"/>
      </w:pPr>
      <w:r>
        <w:t>INT11</w:t>
      </w:r>
    </w:p>
    <w:p>
      <w:pPr>
        <w:keepNext/>
        <w:widowControl/>
        <w:spacing w:after="100" w:line="360" w:lineRule="exact"/>
      </w:pPr>
      <w:r>
        <w:rPr>
          <w:b/>
        </w:rPr>
        <w:t>访谈相对时间：</w:t>
      </w:r>
      <w:r>
        <w:t>24:52-25:40；26:25-27:45</w:t>
      </w:r>
    </w:p>
    <w:p>
      <w:pPr>
        <w:keepNext/>
        <w:widowControl/>
        <w:spacing w:after="100" w:line="360" w:lineRule="exact"/>
      </w:pPr>
      <w:r>
        <w:rPr>
          <w:b/>
        </w:rPr>
        <w:t>角色初判：</w:t>
      </w:r>
      <w:r>
        <w:t>P 与引导提问交错</w:t>
      </w:r>
    </w:p>
    <w:p>
      <w:pPr>
        <w:keepNext/>
        <w:widowControl/>
        <w:spacing w:after="100" w:line="360" w:lineRule="exact"/>
      </w:pPr>
      <w:r>
        <w:rPr>
          <w:b/>
        </w:rPr>
        <w:t>内容转述：</w:t>
      </w:r>
      <w:r>
        <w:t>提到过街方式变化、小路口更容易忽视，并回应提醒可能有用。</w:t>
      </w:r>
    </w:p>
    <w:p>
      <w:pPr>
        <w:keepNext/>
        <w:widowControl/>
        <w:spacing w:after="100" w:line="360" w:lineRule="exact"/>
      </w:pPr>
      <w:r>
        <w:rPr>
          <w:b/>
        </w:rPr>
        <w:t>组员视频定位：</w:t>
      </w:r>
      <w:r>
        <w:t>G 报告 E01/S4；没有唯一同事件对时</w:t>
      </w:r>
    </w:p>
    <w:p>
      <w:pPr>
        <w:keepNext/>
        <w:widowControl/>
        <w:spacing w:after="100" w:line="360" w:lineRule="exact"/>
      </w:pPr>
      <w:r>
        <w:rPr>
          <w:b/>
        </w:rPr>
        <w:t>对照关系：</w:t>
      </w:r>
      <w:r>
        <w:t>候选线索</w:t>
      </w:r>
    </w:p>
    <w:p>
      <w:pPr>
        <w:keepNext w:val="0"/>
        <w:widowControl/>
        <w:spacing w:after="100" w:line="360" w:lineRule="exact"/>
      </w:pPr>
      <w:r>
        <w:rPr>
          <w:b/>
        </w:rPr>
        <w:t>限制及核对：</w:t>
      </w:r>
      <w:r>
        <w:t>后续有强提示性安全问题；模糊词须回听，不主张 App 判断安全过街。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049" w:left="1219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Safari组内阅读  ·  完整附录  ·  </w:t>
    </w:r>
    <w:fldSimple w:instr="PAGE">
      <w:r>
        <w:rPr>
          <w:sz w:val="16"/>
        </w:rPr>
        <w:t>1</w:t>
      </w:r>
    </w:fldSimple>
    <w:r>
      <w:rPr>
        <w:sz w:val="16"/>
      </w:rPr>
      <w:t xml:space="preserve"> /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7"/>
      </w:rPr>
      <w:t>Safari  |  SD5008  |  P02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6" w:lineRule="auto" w:after="160"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Source Han Sans SC" w:hAnsi="Source Han Sans SC" w:eastAsia="Source Han Sans SC" w:cs="Source Han Sans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Source Han Sans SC" w:hAnsi="Source Han Sans SC" w:eastAsia="Source Han Sans SC" w:cs="Source Han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Source Han Sans SC" w:hAnsi="Source Han Sans SC" w:eastAsia="Source Han Sans SC" w:cs="Source Han Sans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 w:eastAsia="Source Han Sans SC" w:cs="Source Han Sans SC"/>
      <w:b w:val="0"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 w:eastAsia="Source Han Sans SC" w:cs="Source Han Sans SC"/>
      <w:b w:val="0"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 w:eastAsia="Source Han Sans SC" w:cs="Source Han Sans SC"/>
      <w:b w:val="0"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urce Han Sans SC" w:hAnsi="Source Han Sans SC" w:eastAsia="Source Han Sans SC" w:cs="Source Han Sans SC"/>
      <w:b w:val="0"/>
      <w:i/>
      <w:iCs/>
      <w:color w:val="000000"/>
      <w:sz w:val="2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urce Han Sans SC" w:hAnsi="Source Han Sans SC" w:eastAsia="Source Han Sans SC" w:cs="Source Han Sans SC"/>
      <w:b w:val="0"/>
      <w:color w:val="000000"/>
      <w:sz w:val="23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urce Han Sans SC" w:hAnsi="Source Han Sans SC" w:eastAsia="Source Han Sans SC" w:cs="Source Han Sans SC"/>
      <w:b w:val="0"/>
      <w:i/>
      <w:iCs/>
      <w:color w:val="000000"/>
      <w:sz w:val="23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Source Han Sans SC" w:hAnsi="Source Han Sans SC" w:eastAsia="Source Han Sans SC" w:cs="Source Han Sans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80" w:after="200"/>
    </w:pPr>
    <w:rPr>
      <w:rFonts w:asciiTheme="majorHAnsi" w:eastAsiaTheme="majorEastAsia" w:hAnsiTheme="majorHAnsi" w:cstheme="majorBidi" w:ascii="Source Han Sans SC" w:hAnsi="Source Han Sans SC" w:eastAsia="Source Han Sans SC" w:cs="Source Han Sans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12" w:lineRule="auto" w:after="140"/>
      <w:ind w:left="720"/>
      <w:contextualSpacing/>
    </w:pPr>
    <w:rPr>
      <w:rFonts w:ascii="Source Han Sans SC" w:hAnsi="Source Han Sans SC" w:eastAsia="Source Han Sans SC" w:cs="Source Han Sans SC"/>
      <w:b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urce Han Sans SC" w:hAnsi="Source Han Sans SC" w:eastAsia="Source Han Sans SC" w:cs="Source Han Sans SC"/>
      <w:b w:val="0"/>
      <w:color w:val="000000"/>
      <w:sz w:val="23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140"/>
      <w:contextualSpacing/>
    </w:pPr>
    <w:rPr>
      <w:rFonts w:ascii="Source Han Sans SC" w:hAnsi="Source Han Sans SC" w:eastAsia="Source Han Sans SC" w:cs="Source Han Sans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urce Han Sans SC" w:hAnsi="Source Han Sans SC" w:eastAsia="Source Han Sans SC" w:cs="Source Han Sans SC"/>
      <w:b w:val="0"/>
      <w:color w:val="000000"/>
      <w:sz w:val="23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urce Han Sans SC" w:hAnsi="Source Han Sans SC" w:eastAsia="Source Han Sans SC" w:cs="Source Han Sans SC"/>
      <w:b w:val="0"/>
      <w:i/>
      <w:iCs/>
      <w:color w:val="000000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60"/>
    </w:pPr>
    <w:rPr>
      <w:rFonts w:ascii="Source Han Sans SC" w:hAnsi="Source Han Sans SC" w:eastAsia="Source Han Sans SC" w:cs="Source Han Sans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urce Han Sans SC" w:hAnsi="Source Han Sans SC" w:eastAsia="Source Han Sans SC" w:cs="Source Han Sans SC"/>
      <w:b w:val="0"/>
      <w:bCs/>
      <w:i/>
      <w:iCs/>
      <w:color w:val="000000"/>
      <w:sz w:val="2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urce Han Sans SC" w:hAnsi="Source Han Sans SC" w:eastAsia="Source Han Sans SC" w:cs="Source Han Sans SC"/>
      <w:b w:val="0"/>
      <w:color w:val="000000"/>
      <w:sz w:val="23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完整附录</dc:title>
  <dc:subject>SD5008 P02 case analysis</dc:subject>
  <dc:creator>Safari</dc:creator>
  <cp:keywords/>
  <dc:description/>
  <cp:lastModifiedBy>Safari</cp:lastModifiedBy>
  <cp:revision>1</cp:revision>
  <dcterms:created xsi:type="dcterms:W3CDTF">2013-12-23T23:15:00Z</dcterms:created>
  <dcterms:modified xsi:type="dcterms:W3CDTF">2013-12-23T23:15:00Z</dcterms:modified>
  <cp:category/>
</cp:coreProperties>
</file>